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D462" w14:textId="77777777" w:rsidR="00A70CAB" w:rsidRDefault="00113862">
      <w:pPr>
        <w:spacing w:after="60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2E99AB43" w14:textId="77777777" w:rsidR="00A70CAB" w:rsidRDefault="00113862">
      <w:pPr>
        <w:spacing w:after="60"/>
        <w:jc w:val="center"/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584C0653" w14:textId="77777777" w:rsidR="00A70CAB" w:rsidRDefault="00113862">
      <w:pPr>
        <w:spacing w:after="60"/>
        <w:jc w:val="center"/>
      </w:pPr>
      <w:r>
        <w:rPr>
          <w:b/>
        </w:rPr>
        <w:t>Санкт-Петербургский политехнический университет Петра Великого</w:t>
      </w:r>
    </w:p>
    <w:p w14:paraId="779B87F3" w14:textId="77777777" w:rsidR="00A70CAB" w:rsidRDefault="00113862">
      <w:pPr>
        <w:spacing w:after="60"/>
        <w:jc w:val="center"/>
      </w:pPr>
      <w:r>
        <w:rPr>
          <w:b/>
        </w:rPr>
        <w:t>Инженерно-строительный институт</w:t>
      </w:r>
    </w:p>
    <w:p w14:paraId="24BB6167" w14:textId="77777777" w:rsidR="00A70CAB" w:rsidRDefault="00113862">
      <w:pPr>
        <w:spacing w:after="60"/>
        <w:jc w:val="center"/>
      </w:pPr>
      <w:r>
        <w:rPr>
          <w:b/>
        </w:rPr>
        <w:t>Высшая школа техносферной безопасности</w:t>
      </w:r>
    </w:p>
    <w:p w14:paraId="43946417" w14:textId="77777777" w:rsidR="00A70CAB" w:rsidRDefault="00113862">
      <w:pPr>
        <w:spacing w:after="0"/>
      </w:pPr>
      <w:r>
        <w:br/>
      </w:r>
      <w:r>
        <w:br/>
      </w:r>
    </w:p>
    <w:p w14:paraId="2ED09E9F" w14:textId="77777777" w:rsidR="00A70CAB" w:rsidRDefault="00113862">
      <w:pPr>
        <w:pStyle w:val="aa"/>
        <w:spacing w:after="200"/>
        <w:jc w:val="center"/>
      </w:pPr>
      <w:r>
        <w:rPr>
          <w:rFonts w:ascii="Times New Roman" w:eastAsia="Times New Roman" w:hAnsi="Times New Roman"/>
        </w:rPr>
        <w:t>ОТЧЕТ</w:t>
      </w:r>
    </w:p>
    <w:p w14:paraId="1462128E" w14:textId="77777777" w:rsidR="00A70CAB" w:rsidRDefault="00113862">
      <w:pPr>
        <w:spacing w:after="100"/>
        <w:jc w:val="center"/>
      </w:pPr>
      <w:r>
        <w:t>по практическому занятию 1</w:t>
      </w:r>
    </w:p>
    <w:p w14:paraId="116E8E6E" w14:textId="77777777" w:rsidR="00A70CAB" w:rsidRDefault="00113862">
      <w:pPr>
        <w:spacing w:after="100"/>
        <w:jc w:val="center"/>
      </w:pPr>
      <w:r>
        <w:t>по дисциплине Надежность технических систем и техногенный риск</w:t>
      </w:r>
    </w:p>
    <w:p w14:paraId="595AD851" w14:textId="77777777" w:rsidR="00A70CAB" w:rsidRDefault="00113862">
      <w:pPr>
        <w:spacing w:after="100"/>
        <w:jc w:val="center"/>
      </w:pPr>
      <w:r>
        <w:rPr>
          <w:b/>
          <w:sz w:val="32"/>
        </w:rPr>
        <w:t>Расчет электрического сопротивления заземляющего устройства</w:t>
      </w:r>
    </w:p>
    <w:p w14:paraId="0D298AC6" w14:textId="77777777" w:rsidR="00A70CAB" w:rsidRDefault="00113862">
      <w:pPr>
        <w:spacing w:after="100"/>
        <w:jc w:val="center"/>
      </w:pPr>
      <w:r>
        <w:rPr>
          <w:b/>
        </w:rPr>
        <w:t>Вариант 14</w:t>
      </w:r>
    </w:p>
    <w:p w14:paraId="0DBD7E43" w14:textId="77777777" w:rsidR="00A70CAB" w:rsidRDefault="00113862">
      <w:r>
        <w:br/>
      </w: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70CAB" w14:paraId="262CDA1E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9A189E3" w14:textId="77777777" w:rsidR="00A70CAB" w:rsidRDefault="00113862">
            <w:r>
              <w:t>Выполнил</w:t>
            </w:r>
          </w:p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339020" w14:textId="77777777" w:rsidR="00A70CAB" w:rsidRDefault="00113862">
            <w:r>
              <w:t>студент группы [70___]</w:t>
            </w:r>
          </w:p>
        </w:tc>
      </w:tr>
      <w:tr w:rsidR="00A70CAB" w14:paraId="6619A4EA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1B8771C" w14:textId="77777777" w:rsidR="00A70CAB" w:rsidRDefault="00A70CAB"/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CBE2837" w14:textId="77777777" w:rsidR="00A70CAB" w:rsidRDefault="00113862">
            <w:r>
              <w:t>[Фамилия И.О.]</w:t>
            </w:r>
          </w:p>
        </w:tc>
      </w:tr>
      <w:tr w:rsidR="00A70CAB" w14:paraId="4BE4B87E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0D8842C" w14:textId="77777777" w:rsidR="00A70CAB" w:rsidRDefault="00113862">
            <w:r>
              <w:t>Проверил</w:t>
            </w:r>
          </w:p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D533353" w14:textId="77777777" w:rsidR="00A70CAB" w:rsidRDefault="00113862">
            <w:r>
              <w:t>ассистент ВШТБ ИСИ</w:t>
            </w:r>
          </w:p>
        </w:tc>
      </w:tr>
      <w:tr w:rsidR="00A70CAB" w14:paraId="27053C69" w14:textId="77777777">
        <w:trPr>
          <w:jc w:val="right"/>
        </w:trPr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8687BD" w14:textId="77777777" w:rsidR="00A70CAB" w:rsidRDefault="00A70CAB"/>
        </w:tc>
        <w:tc>
          <w:tcPr>
            <w:tcW w:w="4677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12243E" w14:textId="77777777" w:rsidR="00A70CAB" w:rsidRDefault="00113862">
            <w:r>
              <w:t>Кузнецов Ю.Д.</w:t>
            </w:r>
          </w:p>
        </w:tc>
      </w:tr>
    </w:tbl>
    <w:p w14:paraId="0EEB527A" w14:textId="77777777" w:rsidR="00A70CAB" w:rsidRDefault="00113862">
      <w:r>
        <w:br/>
      </w:r>
    </w:p>
    <w:p w14:paraId="74C7CCFC" w14:textId="77777777" w:rsidR="00A70CAB" w:rsidRDefault="00113862">
      <w:pPr>
        <w:jc w:val="center"/>
      </w:pPr>
      <w:r>
        <w:t>Санкт-Петербург</w:t>
      </w:r>
      <w:r>
        <w:br/>
        <w:t>2026</w:t>
      </w:r>
    </w:p>
    <w:p w14:paraId="300FE85E" w14:textId="77777777" w:rsidR="00A70CAB" w:rsidRDefault="00113862">
      <w:pPr>
        <w:keepNext/>
        <w:pageBreakBefore/>
        <w:spacing w:after="360"/>
        <w:jc w:val="center"/>
      </w:pPr>
      <w:r>
        <w:rPr>
          <w:b/>
        </w:rPr>
        <w:lastRenderedPageBreak/>
        <w:t>СОДЕРЖАНИЕ</w:t>
      </w:r>
    </w:p>
    <w:p w14:paraId="1F3DAFFD" w14:textId="10597988" w:rsidR="00046AA1" w:rsidRDefault="0011386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00268" w:history="1">
        <w:r w:rsidR="00046AA1" w:rsidRPr="00653EB9">
          <w:rPr>
            <w:rStyle w:val="aff8"/>
            <w:noProof/>
          </w:rPr>
          <w:t>ВВЕДЕНИЕ</w:t>
        </w:r>
        <w:r w:rsidR="00046AA1">
          <w:rPr>
            <w:noProof/>
            <w:webHidden/>
          </w:rPr>
          <w:tab/>
        </w:r>
        <w:r w:rsidR="00046AA1">
          <w:rPr>
            <w:noProof/>
            <w:webHidden/>
          </w:rPr>
          <w:fldChar w:fldCharType="begin"/>
        </w:r>
        <w:r w:rsidR="00046AA1">
          <w:rPr>
            <w:noProof/>
            <w:webHidden/>
          </w:rPr>
          <w:instrText xml:space="preserve"> PAGEREF _Toc240200268 \h </w:instrText>
        </w:r>
        <w:r w:rsidR="00046AA1">
          <w:rPr>
            <w:noProof/>
            <w:webHidden/>
          </w:rPr>
        </w:r>
        <w:r w:rsidR="00046AA1">
          <w:rPr>
            <w:noProof/>
            <w:webHidden/>
          </w:rPr>
          <w:fldChar w:fldCharType="separate"/>
        </w:r>
        <w:r w:rsidR="00046AA1">
          <w:rPr>
            <w:noProof/>
            <w:webHidden/>
          </w:rPr>
          <w:t>3</w:t>
        </w:r>
        <w:r w:rsidR="00046AA1">
          <w:rPr>
            <w:noProof/>
            <w:webHidden/>
          </w:rPr>
          <w:fldChar w:fldCharType="end"/>
        </w:r>
      </w:hyperlink>
    </w:p>
    <w:p w14:paraId="1C9548D1" w14:textId="095E64AF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69" w:history="1">
        <w:r w:rsidRPr="00653EB9">
          <w:rPr>
            <w:rStyle w:val="aff8"/>
            <w:noProof/>
          </w:rPr>
          <w:t>1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72D7A" w14:textId="67797412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0" w:history="1">
        <w:r w:rsidRPr="00653EB9">
          <w:rPr>
            <w:rStyle w:val="aff8"/>
            <w:noProof/>
          </w:rPr>
          <w:t>1.1 Сопротивление одиночного заземлителя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3879F5" w14:textId="38D8EDBD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1" w:history="1">
        <w:r w:rsidRPr="00653EB9">
          <w:rPr>
            <w:rStyle w:val="aff8"/>
            <w:noProof/>
          </w:rPr>
          <w:t>1.2 Учет сезонных свойств грунта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BA7A3" w14:textId="32EDA568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2" w:history="1">
        <w:r w:rsidRPr="00653EB9">
          <w:rPr>
            <w:rStyle w:val="aff8"/>
            <w:noProof/>
          </w:rPr>
          <w:t>2 Исходные данные варианта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AE6D0" w14:textId="32D6F96C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3" w:history="1">
        <w:r w:rsidRPr="00653EB9">
          <w:rPr>
            <w:rStyle w:val="aff8"/>
            <w:noProof/>
          </w:rPr>
          <w:t>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85A829" w14:textId="2C8D6532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4" w:history="1">
        <w:r w:rsidRPr="00653EB9">
          <w:rPr>
            <w:rStyle w:val="aff8"/>
            <w:noProof/>
          </w:rPr>
          <w:t>3.1 Расчет для теплого полугодия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90E444" w14:textId="2D6FDB8F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5" w:history="1">
        <w:r w:rsidRPr="00653EB9">
          <w:rPr>
            <w:rStyle w:val="aff8"/>
            <w:noProof/>
          </w:rPr>
          <w:t>3.2 Расчет для холодного полугодия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91E775" w14:textId="2FDF40C5" w:rsidR="00046AA1" w:rsidRDefault="00046AA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6" w:history="1">
        <w:r w:rsidRPr="00653EB9">
          <w:rPr>
            <w:rStyle w:val="aff8"/>
            <w:noProof/>
          </w:rPr>
          <w:t>3.3 Выбор сопротивления и числа электродов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695CEE" w14:textId="68195902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7" w:history="1">
        <w:r w:rsidRPr="00653EB9">
          <w:rPr>
            <w:rStyle w:val="aff8"/>
            <w:noProof/>
          </w:rPr>
          <w:t>4 Результаты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1EDFBE" w14:textId="3FF4CFA3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8" w:history="1">
        <w:r w:rsidRPr="00653EB9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7A4839" w14:textId="6355D1F7" w:rsidR="00046AA1" w:rsidRDefault="00046AA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00279" w:history="1">
        <w:r w:rsidRPr="00653EB9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5750BB" w14:textId="4031A87F" w:rsidR="00A70CAB" w:rsidRDefault="00113862">
      <w:pPr>
        <w:spacing w:after="0"/>
      </w:pPr>
      <w:r>
        <w:fldChar w:fldCharType="end"/>
      </w:r>
    </w:p>
    <w:p w14:paraId="0AC0D088" w14:textId="77777777" w:rsidR="00A70CAB" w:rsidRDefault="00113862">
      <w:r>
        <w:br w:type="page"/>
      </w:r>
    </w:p>
    <w:p w14:paraId="220CA688" w14:textId="77777777" w:rsidR="00A70CAB" w:rsidRDefault="00113862">
      <w:pPr>
        <w:pStyle w:val="1"/>
        <w:spacing w:after="360"/>
        <w:jc w:val="center"/>
      </w:pPr>
      <w:bookmarkStart w:id="0" w:name="_Toc240200268"/>
      <w:r>
        <w:rPr>
          <w:rFonts w:ascii="Times New Roman" w:eastAsia="Times New Roman" w:hAnsi="Times New Roman"/>
        </w:rPr>
        <w:t>ВВЕДЕНИЕ</w:t>
      </w:r>
      <w:bookmarkEnd w:id="0"/>
    </w:p>
    <w:p w14:paraId="5A5D80ED" w14:textId="77777777" w:rsidR="00A70CAB" w:rsidRDefault="00113862">
      <w:pPr>
        <w:spacing w:after="0"/>
        <w:ind w:firstLine="709"/>
        <w:jc w:val="both"/>
      </w:pPr>
      <w:r>
        <w:t>Надежная работа электроустановок зависит от исправности защитного заземления. Заземляющее устройство отводит ток замыкания в грунт, снижает напряжение прикосновения и тем самым ограничивает риск поражения человека электрическим током и повреждения оборудования. Электрические свойства грунта изменяются по глубине и в течение года, поэтому расчет по одному постоянному значению удельного сопротивления может дать недостаточно обоснованный результат.</w:t>
      </w:r>
    </w:p>
    <w:p w14:paraId="5027F5EA" w14:textId="77777777" w:rsidR="00A70CAB" w:rsidRDefault="00113862">
      <w:pPr>
        <w:spacing w:after="0"/>
        <w:ind w:firstLine="709"/>
        <w:jc w:val="both"/>
      </w:pPr>
      <w:r>
        <w:t>Цель работы - определить электрическое сопротивление одиночного вертикального заземлителя для исходных данных варианта 14 и предварительно оценить число стержней, необходимое для получения сопротивления заземляющего устройства не более 4 Ом. Расчет учитывает изменение влажности грунта в теплое полугодие, а также совместное влияние промерзания верхнего слоя и влажности непромерзшего слоя в холодное полугодие.</w:t>
      </w:r>
    </w:p>
    <w:p w14:paraId="2811E87A" w14:textId="77777777" w:rsidR="00A70CAB" w:rsidRDefault="00113862">
      <w:pPr>
        <w:spacing w:after="0"/>
        <w:ind w:firstLine="709"/>
        <w:jc w:val="both"/>
      </w:pPr>
      <w:r>
        <w:t>Алгоритм работы включает определение диапазона глубин, занятого электродом; вычисление средних значений влажности и температуры с помощью определенных интегралов; графическое определение удельного сопротивления суглинка; расчет сопротивления стержня для теплого и холодного периодов; выбор большего сезонного значения и округление расчетного числа электродов вверх. Полученный результат дополнительно проверяется по условию допустимого сопротивления.</w:t>
      </w:r>
    </w:p>
    <w:p w14:paraId="52105B53" w14:textId="77777777" w:rsidR="00A70CAB" w:rsidRDefault="00113862">
      <w:r>
        <w:br w:type="page"/>
      </w:r>
    </w:p>
    <w:p w14:paraId="588C522C" w14:textId="77777777" w:rsidR="00A70CAB" w:rsidRDefault="00113862">
      <w:pPr>
        <w:pStyle w:val="1"/>
      </w:pPr>
      <w:bookmarkStart w:id="1" w:name="_Toc240200269"/>
      <w:r>
        <w:rPr>
          <w:rFonts w:ascii="Times New Roman" w:eastAsia="Times New Roman" w:hAnsi="Times New Roman"/>
        </w:rPr>
        <w:t>1 Теоретическая часть</w:t>
      </w:r>
      <w:bookmarkEnd w:id="1"/>
    </w:p>
    <w:p w14:paraId="1A3945B7" w14:textId="77777777" w:rsidR="00A70CAB" w:rsidRDefault="00113862">
      <w:pPr>
        <w:pStyle w:val="21"/>
      </w:pPr>
      <w:bookmarkStart w:id="2" w:name="_Toc240200270"/>
      <w:r>
        <w:rPr>
          <w:rFonts w:ascii="Times New Roman" w:eastAsia="Times New Roman" w:hAnsi="Times New Roman"/>
        </w:rPr>
        <w:t>1.1 Сопротивление одиночного заземлителя</w:t>
      </w:r>
      <w:bookmarkEnd w:id="2"/>
    </w:p>
    <w:p w14:paraId="22344E41" w14:textId="77777777" w:rsidR="00A70CAB" w:rsidRDefault="00113862">
      <w:pPr>
        <w:spacing w:after="0"/>
        <w:ind w:firstLine="709"/>
        <w:jc w:val="both"/>
      </w:pPr>
      <w:r>
        <w:t>Вертикальный заземлитель рассматривается как стальной стержень длиной ℓ и диаметром d, верхний конец которого расположен на глубине H₀. Глубину середины электрода определяют выражением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D6BCB12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AE61C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4A997C" w14:textId="75D662B2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H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EF17AB" w14:textId="77777777" w:rsidR="00A70CAB" w:rsidRDefault="00A70CAB">
            <w:pPr>
              <w:jc w:val="right"/>
            </w:pPr>
          </w:p>
        </w:tc>
      </w:tr>
    </w:tbl>
    <w:p w14:paraId="6B5A441C" w14:textId="77777777" w:rsidR="00A70CAB" w:rsidRDefault="00113862">
      <w:pPr>
        <w:spacing w:after="0"/>
        <w:ind w:firstLine="709"/>
        <w:jc w:val="both"/>
      </w:pPr>
      <w:r>
        <w:t>Электрическое сопротивление одиночного стержня вычисляют по формуле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954BA7D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F3C675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1139B7" w14:textId="786A2887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гр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4H + 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4H - 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DFF8B2" w14:textId="77777777" w:rsidR="00A70CAB" w:rsidRDefault="00113862">
            <w:pPr>
              <w:jc w:val="right"/>
            </w:pPr>
            <w:r>
              <w:t>(1)</w:t>
            </w:r>
          </w:p>
        </w:tc>
      </w:tr>
    </w:tbl>
    <w:p w14:paraId="02832C46" w14:textId="77777777" w:rsidR="00A70CAB" w:rsidRDefault="00113862">
      <w:pPr>
        <w:spacing w:after="0"/>
        <w:jc w:val="both"/>
      </w:pPr>
      <w:r>
        <w:t>где Rз - сопротивление одиночного искусственного заземлителя, Ом; ρгр - удельное сопротивление грунта, Ом·м; ℓ - длина электрода, м; d - диаметр электрода, м; H - глубина заложения середины электрода, м.</w:t>
      </w:r>
    </w:p>
    <w:p w14:paraId="7D462B41" w14:textId="77777777" w:rsidR="00A70CAB" w:rsidRDefault="00113862">
      <w:pPr>
        <w:spacing w:after="0"/>
        <w:ind w:firstLine="709"/>
        <w:jc w:val="both"/>
      </w:pPr>
      <w:r>
        <w:t>Предварительное число одинаковых электродов определяют без учета коэффициента использования и взаимного экранирования по отношению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0E953450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F654C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201484" w14:textId="74063510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доп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FCFD7" w14:textId="77777777" w:rsidR="00A70CAB" w:rsidRDefault="00113862">
            <w:pPr>
              <w:jc w:val="right"/>
            </w:pPr>
            <w:r>
              <w:t>(2)</w:t>
            </w:r>
          </w:p>
        </w:tc>
      </w:tr>
    </w:tbl>
    <w:p w14:paraId="0D04A64D" w14:textId="77777777" w:rsidR="00A70CAB" w:rsidRDefault="00113862">
      <w:pPr>
        <w:spacing w:after="0"/>
        <w:ind w:firstLine="709"/>
        <w:jc w:val="both"/>
      </w:pPr>
      <w:r>
        <w:t>В задании допустимое сопротивление принимают равным 4 Ом. Поскольку число стержней должно быть целым, расчетное значение N округляют вверх.</w:t>
      </w:r>
    </w:p>
    <w:p w14:paraId="066C8529" w14:textId="77777777" w:rsidR="00A70CAB" w:rsidRDefault="00113862">
      <w:pPr>
        <w:pStyle w:val="21"/>
        <w:pageBreakBefore/>
      </w:pPr>
      <w:bookmarkStart w:id="3" w:name="_Toc240200271"/>
      <w:r>
        <w:rPr>
          <w:rFonts w:ascii="Times New Roman" w:eastAsia="Times New Roman" w:hAnsi="Times New Roman"/>
        </w:rPr>
        <w:t>1.2 Учет сезонных свойств грунта</w:t>
      </w:r>
      <w:bookmarkEnd w:id="3"/>
    </w:p>
    <w:p w14:paraId="0C3D1751" w14:textId="77777777" w:rsidR="00A70CAB" w:rsidRDefault="00113862">
      <w:pPr>
        <w:spacing w:after="0"/>
        <w:ind w:firstLine="709"/>
        <w:jc w:val="both"/>
      </w:pPr>
      <w:r>
        <w:t>Удельное сопротивление суглинка наиболее сильно зависит от влажности и дополнительно зависит от температуры. В теплое полугодие распределение относительной влажности по глубине z задается формулой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FDD8E55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B4325A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FC7BD1" w14:textId="0D3FA4B1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 βz + γ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6C197" w14:textId="77777777" w:rsidR="00A70CAB" w:rsidRDefault="00113862">
            <w:pPr>
              <w:jc w:val="right"/>
            </w:pPr>
            <w:r>
              <w:t>(3)</w:t>
            </w:r>
          </w:p>
        </w:tc>
      </w:tr>
    </w:tbl>
    <w:p w14:paraId="31AA2081" w14:textId="77777777" w:rsidR="00A70CAB" w:rsidRDefault="00113862">
      <w:pPr>
        <w:spacing w:after="0"/>
        <w:ind w:firstLine="709"/>
        <w:jc w:val="both"/>
      </w:pPr>
      <w:r>
        <w:t>В холодное полугодие верхний слой глубиной 0,8 м считается промерзшим. Температуру в нем аппроксимируют линейной зависимостью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1ED7B7C6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DD598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E8152A" w14:textId="4C7959FC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 - 0,8</m:t>
                    </m:r>
                  </m:e>
                </m:d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80CA25" w14:textId="77777777" w:rsidR="00A70CAB" w:rsidRDefault="00113862">
            <w:pPr>
              <w:jc w:val="right"/>
            </w:pPr>
            <w:r>
              <w:t>(4)</w:t>
            </w:r>
          </w:p>
        </w:tc>
      </w:tr>
    </w:tbl>
    <w:p w14:paraId="54B1E199" w14:textId="77777777" w:rsidR="00A70CAB" w:rsidRDefault="00113862">
      <w:pPr>
        <w:spacing w:after="0"/>
        <w:ind w:firstLine="709"/>
        <w:jc w:val="both"/>
      </w:pPr>
      <w:r>
        <w:t>Для непромерзшего слоя используют распределение относительной влажности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11B83908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288D0A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B78608" w14:textId="70846AF5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 A + C ·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 - 0,8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9DD31A" w14:textId="77777777" w:rsidR="00A70CAB" w:rsidRDefault="00113862">
            <w:pPr>
              <w:jc w:val="right"/>
            </w:pPr>
            <w:r>
              <w:t>(5)</w:t>
            </w:r>
          </w:p>
        </w:tc>
      </w:tr>
    </w:tbl>
    <w:p w14:paraId="63709E4D" w14:textId="77777777" w:rsidR="00A70CAB" w:rsidRDefault="00113862">
      <w:pPr>
        <w:spacing w:after="0"/>
        <w:ind w:firstLine="709"/>
        <w:jc w:val="both"/>
      </w:pPr>
      <w:r>
        <w:t>Среднее значение функции на участке от a до b определяют интегрированием по глубине и делением полученного интеграла на длину участка. Удельные сопротивления, соответствующие найденным средним значениям температуры и влажности, принимают по графикам методики. Для холодного периода сопротивления промерзшего и непромерзшего слоев объединяют средневзвешенно по длинам участков электрода.</w:t>
      </w:r>
    </w:p>
    <w:p w14:paraId="7275EB3A" w14:textId="77777777" w:rsidR="00A70CAB" w:rsidRDefault="00113862">
      <w:r>
        <w:br w:type="page"/>
      </w:r>
    </w:p>
    <w:p w14:paraId="30CE088E" w14:textId="77777777" w:rsidR="00A70CAB" w:rsidRDefault="00113862">
      <w:pPr>
        <w:pStyle w:val="1"/>
      </w:pPr>
      <w:bookmarkStart w:id="4" w:name="_Toc240200272"/>
      <w:r>
        <w:rPr>
          <w:rFonts w:ascii="Times New Roman" w:eastAsia="Times New Roman" w:hAnsi="Times New Roman"/>
        </w:rPr>
        <w:t>2 Исходные данные варианта 14</w:t>
      </w:r>
      <w:bookmarkEnd w:id="4"/>
    </w:p>
    <w:p w14:paraId="6B2B0C6B" w14:textId="77777777" w:rsidR="00A70CAB" w:rsidRDefault="00113862">
      <w:pPr>
        <w:spacing w:after="0"/>
        <w:ind w:firstLine="709"/>
        <w:jc w:val="both"/>
      </w:pPr>
      <w:r>
        <w:t>Расчет выполняется для вертикального стального стержня диаметром 12 мм в суглинистом грунте. Верхний конец электрода находится на глубине H₀, поэтому электрод занимает интервал z от H₀ до H₀ + ℓ.</w:t>
      </w:r>
    </w:p>
    <w:p w14:paraId="6D886718" w14:textId="77777777" w:rsidR="00A70CAB" w:rsidRDefault="00113862">
      <w:pPr>
        <w:keepNext/>
        <w:spacing w:before="160" w:after="80"/>
      </w:pPr>
      <w:r>
        <w:t>Таблица 1 - Исходные данные варианта 14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1871"/>
        <w:gridCol w:w="1531"/>
        <w:gridCol w:w="1361"/>
      </w:tblGrid>
      <w:tr w:rsidR="00A70CAB" w14:paraId="282248D4" w14:textId="77777777">
        <w:trPr>
          <w:tblHeader/>
          <w:jc w:val="center"/>
        </w:trPr>
        <w:tc>
          <w:tcPr>
            <w:tcW w:w="4025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7F83C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1871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ADAA7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Обозначение</w:t>
            </w:r>
          </w:p>
        </w:tc>
        <w:tc>
          <w:tcPr>
            <w:tcW w:w="1531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33618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1361" w:type="dxa"/>
            <w:shd w:val="clear" w:color="auto" w:fill="E7E6E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F399F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Единица</w:t>
            </w:r>
          </w:p>
        </w:tc>
      </w:tr>
      <w:tr w:rsidR="00A70CAB" w14:paraId="1ADC6DC3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0AC1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Длина электрода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75F67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ℓ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3B2DC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1,9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15D7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6AC64FE3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B942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Глубина заложения верхнего конца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1F6C7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H₀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1ECD2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0,5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7265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00EED2EF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39C8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Диаметр электрода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95BB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d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249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0,012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B6A6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61689624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ECD8C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Начальная влажность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072F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F₀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0648E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7,1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7154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0A7E24E8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4D04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Коэффициент теплого периода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5F3A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β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2182C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0,22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6588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%/м</w:t>
            </w:r>
          </w:p>
        </w:tc>
      </w:tr>
      <w:tr w:rsidR="00A70CAB" w14:paraId="7153B3E3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5A9C2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Коэффициент теплого периода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5E6D3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γ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5184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0,62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022C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%/м²</w:t>
            </w:r>
          </w:p>
        </w:tc>
      </w:tr>
      <w:tr w:rsidR="00A70CAB" w14:paraId="6679FECB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90C1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Параметр температуры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2B017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t₀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A505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5,0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9590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°C</w:t>
            </w:r>
          </w:p>
        </w:tc>
      </w:tr>
      <w:tr w:rsidR="00A70CAB" w14:paraId="01E2CC7E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09EF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Средний уровень влажности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049A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A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7056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17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729F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15E13F74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BC1B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Амплитуда изменения влажности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4197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C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20F2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12,4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6BF6A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02980FBA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C0B1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Глубина промерзания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3972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h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991F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0,8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2C8A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м</w:t>
            </w:r>
          </w:p>
        </w:tc>
      </w:tr>
      <w:tr w:rsidR="00A70CAB" w14:paraId="6DB45C7A" w14:textId="77777777">
        <w:trPr>
          <w:jc w:val="center"/>
        </w:trPr>
        <w:tc>
          <w:tcPr>
            <w:tcW w:w="402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0056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Допустимое сопротивление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FAED32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Rдоп</w:t>
            </w:r>
          </w:p>
        </w:tc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A864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w="13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E606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</w:t>
            </w:r>
          </w:p>
        </w:tc>
      </w:tr>
    </w:tbl>
    <w:p w14:paraId="3B4C9C19" w14:textId="77777777" w:rsidR="00A70CAB" w:rsidRDefault="00113862">
      <w:pPr>
        <w:spacing w:after="0"/>
        <w:ind w:firstLine="709"/>
        <w:jc w:val="both"/>
      </w:pPr>
      <w:r>
        <w:t>Расчетный интервал глубин начинается на отметке 0,5 м и заканчивается на отметке 2,4 м. Электрод пересекает границу промерзания: в промерзшем слое находится 0,3 м стержня, в непромерзшем слое - 1,6 м.</w:t>
      </w:r>
    </w:p>
    <w:p w14:paraId="050D3497" w14:textId="77777777" w:rsidR="00A70CAB" w:rsidRDefault="00113862">
      <w:r>
        <w:br w:type="page"/>
      </w:r>
    </w:p>
    <w:p w14:paraId="66A73F99" w14:textId="77777777" w:rsidR="00A70CAB" w:rsidRDefault="00113862">
      <w:pPr>
        <w:pStyle w:val="1"/>
        <w:spacing w:before="840"/>
      </w:pPr>
      <w:bookmarkStart w:id="5" w:name="_Toc240200273"/>
      <w:r>
        <w:rPr>
          <w:rFonts w:ascii="Times New Roman" w:eastAsia="Times New Roman" w:hAnsi="Times New Roman"/>
        </w:rPr>
        <w:t>3 Практическая часть</w:t>
      </w:r>
      <w:bookmarkEnd w:id="5"/>
    </w:p>
    <w:p w14:paraId="393FBA02" w14:textId="77777777" w:rsidR="00A70CAB" w:rsidRDefault="00113862">
      <w:pPr>
        <w:pStyle w:val="21"/>
      </w:pPr>
      <w:bookmarkStart w:id="6" w:name="_Toc240200274"/>
      <w:r>
        <w:rPr>
          <w:rFonts w:ascii="Times New Roman" w:eastAsia="Times New Roman" w:hAnsi="Times New Roman"/>
        </w:rPr>
        <w:t>3.1 Расчет для теплого полугодия</w:t>
      </w:r>
      <w:bookmarkEnd w:id="6"/>
    </w:p>
    <w:p w14:paraId="5CCFA801" w14:textId="77777777" w:rsidR="00A70CAB" w:rsidRDefault="00113862">
      <w:pPr>
        <w:spacing w:after="0"/>
        <w:ind w:firstLine="709"/>
        <w:jc w:val="both"/>
      </w:pPr>
      <w:r>
        <w:t>Сначала по формуле (3) вычислим среднюю влажность грунта на всей длине стержня. Интегрирование выполняется по фактическому интервалу глубин от 0,5 до 2,4 м: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2F26788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6D20E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9519E2" w14:textId="5105D7B1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7,1 + 0,22z + 0,62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dz</m:t>
                    </m:r>
                  </m:e>
                </m:nary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0EE1A0" w14:textId="77777777" w:rsidR="00A70CAB" w:rsidRDefault="00A70CAB">
            <w:pPr>
              <w:jc w:val="right"/>
            </w:pPr>
          </w:p>
        </w:tc>
      </w:tr>
      <w:tr w:rsidR="00A70CAB" w14:paraId="60D74C83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7A8CEC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7D07C6" w14:textId="29FB015D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7,1z + 0,11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0,62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A00471" w14:textId="77777777" w:rsidR="00A70CAB" w:rsidRDefault="00A70CAB">
            <w:pPr>
              <w:jc w:val="right"/>
            </w:pPr>
          </w:p>
        </w:tc>
      </w:tr>
      <w:tr w:rsidR="00A70CAB" w14:paraId="5C660152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9F1D80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3B7E27" w14:textId="4BEAADF2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2,4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0,5</m:t>
                            </m:r>
                          </m:e>
                        </m:d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8,909 %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3A962" w14:textId="77777777" w:rsidR="00A70CAB" w:rsidRDefault="00A70CAB">
            <w:pPr>
              <w:jc w:val="right"/>
            </w:pPr>
          </w:p>
        </w:tc>
      </w:tr>
    </w:tbl>
    <w:p w14:paraId="504D9635" w14:textId="77777777" w:rsidR="00A70CAB" w:rsidRDefault="00113862">
      <w:pPr>
        <w:spacing w:after="0"/>
        <w:ind w:firstLine="709"/>
        <w:jc w:val="both"/>
      </w:pPr>
      <w:r>
        <w:t>Округленное среднее значение влажности составляет 8,91 %. По рисунку 1 методики для суглинка при такой влажности принимаем удельное сопротивление около 200 Ом·м.</w:t>
      </w:r>
    </w:p>
    <w:p w14:paraId="4B884CEA" w14:textId="77777777" w:rsidR="00A70CAB" w:rsidRDefault="00113862">
      <w:pPr>
        <w:spacing w:after="0"/>
        <w:ind w:firstLine="709"/>
        <w:jc w:val="both"/>
      </w:pPr>
      <w:r>
        <w:t>Определим глубину середины электрода: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10B8B1C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FB88CB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BBC124" w14:textId="012EA8CE" w:rsidR="00A70CAB" w:rsidRDefault="00046AA1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H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0,5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1,45 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D6369" w14:textId="77777777" w:rsidR="00A70CAB" w:rsidRDefault="00A70CAB">
            <w:pPr>
              <w:jc w:val="right"/>
            </w:pPr>
          </w:p>
        </w:tc>
      </w:tr>
    </w:tbl>
    <w:p w14:paraId="12E49474" w14:textId="77777777" w:rsidR="00A70CAB" w:rsidRDefault="00113862">
      <w:pPr>
        <w:spacing w:after="0"/>
        <w:ind w:firstLine="709"/>
        <w:jc w:val="both"/>
      </w:pPr>
      <w:r>
        <w:t>Введем геометрический множитель формулы (1):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DE201CA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1FF377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CC0773" w14:textId="2B6F5721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2·1,9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0,012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4·1,45 + 1,9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4·1,45 - 1,9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 6,404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6C436" w14:textId="77777777" w:rsidR="00A70CAB" w:rsidRDefault="00A70CAB">
            <w:pPr>
              <w:jc w:val="right"/>
            </w:pPr>
          </w:p>
        </w:tc>
      </w:tr>
    </w:tbl>
    <w:p w14:paraId="126B88BD" w14:textId="77777777" w:rsidR="00A70CAB" w:rsidRDefault="00113862">
      <w:pPr>
        <w:spacing w:after="0"/>
        <w:ind w:firstLine="709"/>
        <w:jc w:val="both"/>
      </w:pPr>
      <w:r>
        <w:t>Подставим удельное сопротивление теплого периода в формулу (1):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3E34C743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6972E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6AFE1C" w14:textId="508E9B2D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2π·1,9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 6,404 = 107,29 Ом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3565B" w14:textId="77777777" w:rsidR="00A70CAB" w:rsidRDefault="00A70CAB">
            <w:pPr>
              <w:jc w:val="right"/>
            </w:pPr>
          </w:p>
        </w:tc>
      </w:tr>
    </w:tbl>
    <w:p w14:paraId="09CD25E4" w14:textId="77777777" w:rsidR="00A70CAB" w:rsidRDefault="00113862">
      <w:pPr>
        <w:spacing w:after="0"/>
        <w:ind w:firstLine="709"/>
        <w:jc w:val="both"/>
      </w:pPr>
      <w:r>
        <w:t>Полученное сопротивление значительно превышает допустимые 4 Ом, поэтому один стержень не может обеспечить требуемое сопротивление заземляющего устройства.</w:t>
      </w:r>
    </w:p>
    <w:p w14:paraId="1E33596C" w14:textId="77777777" w:rsidR="00A70CAB" w:rsidRDefault="00113862">
      <w:pPr>
        <w:pStyle w:val="21"/>
        <w:pageBreakBefore/>
      </w:pPr>
      <w:bookmarkStart w:id="7" w:name="_Toc240200275"/>
      <w:r>
        <w:rPr>
          <w:rFonts w:ascii="Times New Roman" w:eastAsia="Times New Roman" w:hAnsi="Times New Roman"/>
        </w:rPr>
        <w:t>3.2 Расчет для холодного полугодия</w:t>
      </w:r>
      <w:bookmarkEnd w:id="7"/>
    </w:p>
    <w:p w14:paraId="32FA438D" w14:textId="77777777" w:rsidR="00A70CAB" w:rsidRDefault="00113862">
      <w:pPr>
        <w:spacing w:after="0"/>
        <w:ind w:firstLine="709"/>
        <w:jc w:val="both"/>
      </w:pPr>
      <w:r>
        <w:t>Верхняя часть электрода длиной 0,3 м расположена в промерзшем слое от 0,5 до 0,8 м. Среднюю температуру этого участка определим интегрированием зависимости (4):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40AF095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FE3E5B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AB037F" w14:textId="7E4CFA95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5,0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·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 - 0,8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dz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 -0,375 °C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B20231" w14:textId="77777777" w:rsidR="00A70CAB" w:rsidRDefault="00A70CAB">
            <w:pPr>
              <w:jc w:val="right"/>
            </w:pPr>
          </w:p>
        </w:tc>
      </w:tr>
    </w:tbl>
    <w:p w14:paraId="12BC7BB8" w14:textId="77777777" w:rsidR="00A70CAB" w:rsidRDefault="00113862">
      <w:pPr>
        <w:spacing w:after="0"/>
        <w:ind w:firstLine="709"/>
        <w:jc w:val="both"/>
      </w:pPr>
      <w:r>
        <w:t>По рисунку 2 методики при средней температуре -0,375 °C принимаем удельное сопротивление промерзшего суглинка около 140 Ом·м.</w:t>
      </w:r>
    </w:p>
    <w:p w14:paraId="63E2F16C" w14:textId="77777777" w:rsidR="00A70CAB" w:rsidRDefault="00113862">
      <w:pPr>
        <w:spacing w:after="0"/>
        <w:ind w:firstLine="709"/>
        <w:jc w:val="both"/>
      </w:pPr>
      <w:r>
        <w:t>Нижняя часть электрода длиной 1,6 м находится в непромерзшем слое от 0,8 до 2,4 м. По формуле (5) ее средняя влажность равна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27E6D575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54A330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0531F2" w14:textId="317059C5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2,4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17 + 12,4·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z - 0,8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6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dz</m:t>
                    </m:r>
                  </m:e>
                </m:nary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59CBA8" w14:textId="77777777" w:rsidR="00A70CAB" w:rsidRDefault="00A70CAB">
            <w:pPr>
              <w:jc w:val="right"/>
            </w:pPr>
          </w:p>
        </w:tc>
      </w:tr>
      <w:tr w:rsidR="00A70CAB" w14:paraId="06B3DFB7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97B2DB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B57518" w14:textId="31D2AC79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 17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12,4·6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1,6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18,644 %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59E506" w14:textId="77777777" w:rsidR="00A70CAB" w:rsidRDefault="00A70CAB">
            <w:pPr>
              <w:jc w:val="right"/>
            </w:pPr>
          </w:p>
        </w:tc>
      </w:tr>
    </w:tbl>
    <w:p w14:paraId="3D9A1C5D" w14:textId="77777777" w:rsidR="00A70CAB" w:rsidRDefault="00113862">
      <w:pPr>
        <w:spacing w:after="0"/>
        <w:ind w:firstLine="709"/>
        <w:jc w:val="both"/>
      </w:pPr>
      <w:r>
        <w:t>По рисунку 1 методики для средней влажности 18,64 % принимаем удельное сопротивление непромерзшего суглинка около 110 Ом·м. Средневзвешенное удельное сопротивление вдоль стержня вычислим с учетом длины каждого слоя: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7911633E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3EEE0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3F79DB" w14:textId="35D60ABF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гр.х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·0,3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нпр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·1,6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32C08B" w14:textId="77777777" w:rsidR="00A70CAB" w:rsidRDefault="00A70CAB">
            <w:pPr>
              <w:jc w:val="right"/>
            </w:pPr>
          </w:p>
        </w:tc>
      </w:tr>
      <w:tr w:rsidR="00A70CAB" w14:paraId="08444E16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93E0E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6E74BC" w14:textId="1DEE3DED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гр.х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140·0,3 + 110·1,6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114,74 Ом·м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80F503" w14:textId="77777777" w:rsidR="00A70CAB" w:rsidRDefault="00A70CAB">
            <w:pPr>
              <w:jc w:val="right"/>
            </w:pPr>
          </w:p>
        </w:tc>
      </w:tr>
    </w:tbl>
    <w:p w14:paraId="3F744BE1" w14:textId="77777777" w:rsidR="00A70CAB" w:rsidRDefault="00113862">
      <w:pPr>
        <w:spacing w:after="0"/>
        <w:ind w:firstLine="709"/>
        <w:jc w:val="both"/>
      </w:pPr>
      <w:r>
        <w:t>По формуле (1) сопротивление стержня в холодное полугодие составляет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17488E4F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8FBED1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984E17" w14:textId="48963E93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114,74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2π·1,9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 6,404 = 61,55 Ом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F88D10" w14:textId="77777777" w:rsidR="00A70CAB" w:rsidRDefault="00A70CAB">
            <w:pPr>
              <w:jc w:val="right"/>
            </w:pPr>
          </w:p>
        </w:tc>
      </w:tr>
    </w:tbl>
    <w:p w14:paraId="55882AF7" w14:textId="77777777" w:rsidR="00A70CAB" w:rsidRDefault="00113862">
      <w:pPr>
        <w:pStyle w:val="21"/>
        <w:pageBreakBefore/>
        <w:spacing w:before="840"/>
      </w:pPr>
      <w:bookmarkStart w:id="8" w:name="_Toc240200276"/>
      <w:r>
        <w:rPr>
          <w:rFonts w:ascii="Times New Roman" w:eastAsia="Times New Roman" w:hAnsi="Times New Roman"/>
        </w:rPr>
        <w:t>3.3 Выбор сопротивления и числа электродов</w:t>
      </w:r>
      <w:bookmarkEnd w:id="8"/>
    </w:p>
    <w:p w14:paraId="63E51D65" w14:textId="77777777" w:rsidR="00A70CAB" w:rsidRDefault="00113862">
      <w:pPr>
        <w:spacing w:after="0"/>
        <w:ind w:firstLine="709"/>
        <w:jc w:val="both"/>
      </w:pPr>
      <w:r>
        <w:t>Для обеспечения безопасности следует принять неблагоприятное, то есть большее, сезонное сопротивление. В данном варианте значение теплого полугодия 107,29 Ом превышает значение холодного полугодия 61,55 Ом. Следовательно, расчетное сопротивление принимается равным 107,29 Ом.</w:t>
      </w:r>
    </w:p>
    <w:p w14:paraId="67A59976" w14:textId="77777777" w:rsidR="00A70CAB" w:rsidRDefault="00113862">
      <w:pPr>
        <w:spacing w:after="0"/>
        <w:ind w:firstLine="709"/>
        <w:jc w:val="both"/>
      </w:pPr>
      <w:r>
        <w:t>По формуле (2) предварительное число электродов равно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6F4FD2E1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FD21AD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1D392" w14:textId="45B5AF6A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расч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107,29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26,82 шт.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1E6D32" w14:textId="77777777" w:rsidR="00A70CAB" w:rsidRDefault="00A70CAB">
            <w:pPr>
              <w:jc w:val="right"/>
            </w:pPr>
          </w:p>
        </w:tc>
      </w:tr>
    </w:tbl>
    <w:p w14:paraId="6459F906" w14:textId="77777777" w:rsidR="00A70CAB" w:rsidRDefault="00113862">
      <w:pPr>
        <w:spacing w:after="0"/>
        <w:ind w:firstLine="709"/>
        <w:jc w:val="both"/>
      </w:pPr>
      <w:r>
        <w:t>Дробное значение округляем вверх и принимаем 27 стержней. Проверим расчет без учета экранирования соседними электродами: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567"/>
      </w:tblGrid>
      <w:tr w:rsidR="00A70CAB" w14:paraId="7E73BE9D" w14:textId="77777777">
        <w:trPr>
          <w:jc w:val="center"/>
        </w:trPr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33B9C" w14:textId="77777777" w:rsidR="00A70CAB" w:rsidRDefault="00A70CAB"/>
        </w:tc>
        <w:tc>
          <w:tcPr>
            <w:tcW w:w="765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02C71B" w14:textId="2FF80700" w:rsidR="00A70CAB" w:rsidRDefault="00046AA1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зу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107,29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3,97 Ом ≤ 4 Ом</m:t>
                </m:r>
              </m:oMath>
            </m:oMathPara>
          </w:p>
        </w:tc>
        <w:tc>
          <w:tcPr>
            <w:tcW w:w="567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9D452D" w14:textId="77777777" w:rsidR="00A70CAB" w:rsidRDefault="00A70CAB">
            <w:pPr>
              <w:jc w:val="right"/>
            </w:pPr>
          </w:p>
        </w:tc>
      </w:tr>
    </w:tbl>
    <w:p w14:paraId="39648333" w14:textId="77777777" w:rsidR="00A70CAB" w:rsidRDefault="00113862">
      <w:r>
        <w:br w:type="page"/>
      </w:r>
    </w:p>
    <w:p w14:paraId="600A003C" w14:textId="77777777" w:rsidR="00A70CAB" w:rsidRDefault="00113862">
      <w:pPr>
        <w:pStyle w:val="1"/>
        <w:spacing w:before="840"/>
      </w:pPr>
      <w:bookmarkStart w:id="9" w:name="_Toc240200277"/>
      <w:r>
        <w:rPr>
          <w:rFonts w:ascii="Times New Roman" w:eastAsia="Times New Roman" w:hAnsi="Times New Roman"/>
        </w:rPr>
        <w:t>4 Результаты расчета</w:t>
      </w:r>
      <w:bookmarkEnd w:id="9"/>
    </w:p>
    <w:p w14:paraId="7AB7ED49" w14:textId="77777777" w:rsidR="00A70CAB" w:rsidRDefault="00113862">
      <w:pPr>
        <w:keepNext/>
        <w:spacing w:before="160" w:after="80"/>
      </w:pPr>
      <w:r>
        <w:t>Таблица 2 - Итоговые расчетные значения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1814"/>
        <w:gridCol w:w="1531"/>
        <w:gridCol w:w="1361"/>
      </w:tblGrid>
      <w:tr w:rsidR="00A70CAB" w14:paraId="1CBB6CE9" w14:textId="77777777">
        <w:trPr>
          <w:tblHeader/>
          <w:jc w:val="center"/>
        </w:trPr>
        <w:tc>
          <w:tcPr>
            <w:tcW w:w="4082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171482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Расчетная величина</w:t>
            </w:r>
          </w:p>
        </w:tc>
        <w:tc>
          <w:tcPr>
            <w:tcW w:w="1814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7ABD54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Обозначение</w:t>
            </w:r>
          </w:p>
        </w:tc>
        <w:tc>
          <w:tcPr>
            <w:tcW w:w="1531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4BE3453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1361" w:type="dxa"/>
            <w:shd w:val="clear" w:color="auto" w:fill="E7E6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EA5B40" w14:textId="77777777" w:rsidR="00A70CAB" w:rsidRDefault="00113862">
            <w:pPr>
              <w:spacing w:after="0" w:line="276" w:lineRule="auto"/>
            </w:pPr>
            <w:r>
              <w:rPr>
                <w:b/>
                <w:sz w:val="22"/>
              </w:rPr>
              <w:t>Единица</w:t>
            </w:r>
          </w:p>
        </w:tc>
      </w:tr>
      <w:tr w:rsidR="00A70CAB" w14:paraId="29618640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4DE522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Средняя влажность в теплое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5C35E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F̄т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8D802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8,91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79C40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6B6FA7B2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D6812F4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Удельное сопротивление в теплое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ABDBF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ρгр.т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22EEA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≈ 200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2A0E33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Ом·м</w:t>
            </w:r>
          </w:p>
        </w:tc>
      </w:tr>
      <w:tr w:rsidR="00A70CAB" w14:paraId="7190C5E3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814A75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Сопротивление стержня в теплое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12287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Rзт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FA765C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107,29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3F74EA3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</w:t>
            </w:r>
          </w:p>
        </w:tc>
      </w:tr>
      <w:tr w:rsidR="00A70CAB" w14:paraId="261E22EC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048D4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Средняя температура промерзшей части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ACA15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t̄пр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B6DB4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-0,375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06134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°C</w:t>
            </w:r>
          </w:p>
        </w:tc>
      </w:tr>
      <w:tr w:rsidR="00A70CAB" w14:paraId="7B2EE208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2E7DF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Удельное сопротивление промерзшей части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BA267F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ρпр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7B00F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≈ 140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DFD65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Ом·м</w:t>
            </w:r>
          </w:p>
        </w:tc>
      </w:tr>
      <w:tr w:rsidR="00A70CAB" w14:paraId="1BEE2CA4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A2349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Средняя влажность непромерзшей части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C9072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F̄х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23819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18,64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302AF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%</w:t>
            </w:r>
          </w:p>
        </w:tc>
      </w:tr>
      <w:tr w:rsidR="00A70CAB" w14:paraId="74C1EC32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33454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Удельное сопротивление непромерзшей части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F67DE1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ρнпр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347F196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≈ 110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0BE0F5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Ом·м</w:t>
            </w:r>
          </w:p>
        </w:tc>
      </w:tr>
      <w:tr w:rsidR="00A70CAB" w14:paraId="63D258D9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8F282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Средневзвешенное сопротивление грунта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04793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ρгр.х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AC433F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114,74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9CAE2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Ом·м</w:t>
            </w:r>
          </w:p>
        </w:tc>
      </w:tr>
      <w:tr w:rsidR="00A70CAB" w14:paraId="0A02D009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A763A3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Сопротивление стержня в холодное полугодие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A61FC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Rзх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1E2500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61,55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7E800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</w:t>
            </w:r>
          </w:p>
        </w:tc>
      </w:tr>
      <w:tr w:rsidR="00A70CAB" w14:paraId="209D37D1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F398E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Расчетное сопротивление одного стержня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3E83A8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Rз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4D896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107,29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29D88FD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</w:t>
            </w:r>
          </w:p>
        </w:tc>
      </w:tr>
      <w:tr w:rsidR="00A70CAB" w14:paraId="7FCE89B0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73019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Предварительное число стержней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113F05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N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AB86F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27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66B8DC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шт.</w:t>
            </w:r>
          </w:p>
        </w:tc>
      </w:tr>
      <w:tr w:rsidR="00A70CAB" w14:paraId="48289D82" w14:textId="77777777">
        <w:trPr>
          <w:jc w:val="center"/>
        </w:trPr>
        <w:tc>
          <w:tcPr>
            <w:tcW w:w="4082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8526DE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Проверочное сопротивление устройства</w:t>
            </w:r>
          </w:p>
        </w:tc>
        <w:tc>
          <w:tcPr>
            <w:tcW w:w="1814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30D329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Rзу</w:t>
            </w:r>
          </w:p>
        </w:tc>
        <w:tc>
          <w:tcPr>
            <w:tcW w:w="153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21B4CB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3,97</w:t>
            </w:r>
          </w:p>
        </w:tc>
        <w:tc>
          <w:tcPr>
            <w:tcW w:w="1361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21B4FA" w14:textId="77777777" w:rsidR="00A70CAB" w:rsidRDefault="00113862">
            <w:pPr>
              <w:spacing w:after="0" w:line="276" w:lineRule="auto"/>
            </w:pPr>
            <w:r>
              <w:rPr>
                <w:sz w:val="22"/>
              </w:rPr>
              <w:t>Ом</w:t>
            </w:r>
          </w:p>
        </w:tc>
      </w:tr>
    </w:tbl>
    <w:p w14:paraId="592F5107" w14:textId="77777777" w:rsidR="00A70CAB" w:rsidRDefault="00113862">
      <w:pPr>
        <w:spacing w:before="160" w:after="0"/>
        <w:ind w:firstLine="709"/>
        <w:jc w:val="both"/>
      </w:pPr>
      <w:r>
        <w:t>Ответ: расчетное электрическое сопротивление одиночного искусственного заземлителя равно 107,29 Ом. Для предварительного обеспечения сопротивления не более 4 Ом необходимо 27 вертикальных стержней.</w:t>
      </w:r>
    </w:p>
    <w:p w14:paraId="07445A5B" w14:textId="77777777" w:rsidR="00A70CAB" w:rsidRDefault="00113862">
      <w:r>
        <w:br w:type="page"/>
      </w:r>
    </w:p>
    <w:p w14:paraId="644AFC3F" w14:textId="77777777" w:rsidR="00A70CAB" w:rsidRDefault="00113862">
      <w:pPr>
        <w:pStyle w:val="1"/>
        <w:spacing w:before="840" w:after="360"/>
        <w:jc w:val="center"/>
      </w:pPr>
      <w:bookmarkStart w:id="10" w:name="_Toc240200278"/>
      <w:r>
        <w:rPr>
          <w:rFonts w:ascii="Times New Roman" w:eastAsia="Times New Roman" w:hAnsi="Times New Roman"/>
        </w:rPr>
        <w:t>ЗАКЛЮЧЕНИЕ</w:t>
      </w:r>
      <w:bookmarkEnd w:id="10"/>
    </w:p>
    <w:p w14:paraId="2BBBD6A7" w14:textId="77777777" w:rsidR="00A70CAB" w:rsidRDefault="00113862">
      <w:pPr>
        <w:spacing w:after="0"/>
        <w:ind w:firstLine="709"/>
        <w:jc w:val="both"/>
      </w:pPr>
      <w:r>
        <w:t>Для варианта 14 рассчитано сопротивление вертикального заземлителя с учетом сезонного изменения свойств суглинистого грунта. В теплое полугодие средняя влажность составила 8,91 %, удельное сопротивление по графику - около 200 Ом·м, а сопротивление одиночного стержня - 107,29 Ом.</w:t>
      </w:r>
    </w:p>
    <w:p w14:paraId="60268F5F" w14:textId="77777777" w:rsidR="00A70CAB" w:rsidRDefault="00113862">
      <w:pPr>
        <w:spacing w:after="0"/>
        <w:ind w:firstLine="709"/>
        <w:jc w:val="both"/>
      </w:pPr>
      <w:r>
        <w:t>В холодное полугодие 0,3 м стержня находится в промерзшем слое. Средняя температура этого участка равна -0,375 °C, средняя влажность непромерзшей части - 18,64 %. Средневзвешенное удельное сопротивление грунта равно 114,74 Ом·м, а сопротивление стержня - 61,55 Ом. Расчетным принято большее сезонное значение 107,29 Ом.</w:t>
      </w:r>
    </w:p>
    <w:p w14:paraId="42570D06" w14:textId="77777777" w:rsidR="00A70CAB" w:rsidRDefault="00113862">
      <w:pPr>
        <w:spacing w:after="0"/>
        <w:ind w:firstLine="709"/>
        <w:jc w:val="both"/>
      </w:pPr>
      <w:r>
        <w:t>Предварительное число электродов составило 26,82, поэтому принято 27 стержней. При идеализированном параллельном соединении сопротивление равно 3,97 Ом и не превышает заданные 4 Ом. Окончательное число и схему размещения электродов следует уточнить с учетом взаимного экранирования и подтвердить измерениями.</w:t>
      </w:r>
    </w:p>
    <w:p w14:paraId="209B6D08" w14:textId="77777777" w:rsidR="00A70CAB" w:rsidRDefault="00113862">
      <w:r>
        <w:br w:type="page"/>
      </w:r>
    </w:p>
    <w:p w14:paraId="05B29B2F" w14:textId="77777777" w:rsidR="00A70CAB" w:rsidRDefault="00113862">
      <w:pPr>
        <w:pStyle w:val="1"/>
        <w:spacing w:after="360"/>
        <w:jc w:val="center"/>
      </w:pPr>
      <w:bookmarkStart w:id="11" w:name="_Toc240200279"/>
      <w:r>
        <w:rPr>
          <w:rFonts w:ascii="Times New Roman" w:eastAsia="Times New Roman" w:hAnsi="Times New Roman"/>
        </w:rPr>
        <w:t>СПИСОК ИСПОЛЬЗОВАННЫХ ИСТОЧНИКОВ</w:t>
      </w:r>
      <w:bookmarkEnd w:id="11"/>
    </w:p>
    <w:p w14:paraId="2FF8144B" w14:textId="77777777" w:rsidR="00A70CAB" w:rsidRDefault="00113862">
      <w:pPr>
        <w:ind w:left="425" w:hanging="425"/>
        <w:jc w:val="both"/>
      </w:pPr>
      <w:r>
        <w:t>1. Колесников Е.Ю. Практические занятия по дисциплине Надежность технических систем и техногенный риск. Практическое занятие 1. Санкт-Петербург, 2026. 5 с.</w:t>
      </w:r>
    </w:p>
    <w:p w14:paraId="5B2F6041" w14:textId="77777777" w:rsidR="00A70CAB" w:rsidRDefault="00113862">
      <w:pPr>
        <w:ind w:left="425" w:hanging="425"/>
        <w:jc w:val="both"/>
      </w:pPr>
      <w:r>
        <w:t>2. Правила устройства электроустановок. 7-е изд. Москва, 2002. Редакция 2022 г.</w:t>
      </w:r>
    </w:p>
    <w:p w14:paraId="438C83BE" w14:textId="77777777" w:rsidR="00A70CAB" w:rsidRDefault="00113862">
      <w:pPr>
        <w:ind w:left="425" w:hanging="425"/>
        <w:jc w:val="both"/>
      </w:pPr>
      <w:r>
        <w:t>3. IEEE Std 142-1991. IEEE Recommended Practice for Grounding of Industrial and Commercial Power Systems. New York: IEEE, 1991.</w:t>
      </w:r>
    </w:p>
    <w:sectPr w:rsidR="00A70CA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F673" w14:textId="77777777" w:rsidR="00113862" w:rsidRDefault="00113862">
      <w:pPr>
        <w:spacing w:after="0" w:line="240" w:lineRule="auto"/>
      </w:pPr>
      <w:r>
        <w:separator/>
      </w:r>
    </w:p>
  </w:endnote>
  <w:endnote w:type="continuationSeparator" w:id="0">
    <w:p w14:paraId="2FC7AFB8" w14:textId="77777777" w:rsidR="00113862" w:rsidRDefault="0011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7AE9" w14:textId="77777777" w:rsidR="00046AA1" w:rsidRDefault="00046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C395" w14:textId="77777777" w:rsidR="00A70CAB" w:rsidRDefault="00113862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046AA1">
      <w:rPr>
        <w:sz w:val="24"/>
      </w:rPr>
      <w:fldChar w:fldCharType="separate"/>
    </w:r>
    <w:r w:rsidR="00046AA1">
      <w:rPr>
        <w:noProof/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8775" w14:textId="77777777" w:rsidR="00046AA1" w:rsidRDefault="00046AA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F6DD" w14:textId="77777777" w:rsidR="00113862" w:rsidRDefault="00113862">
      <w:pPr>
        <w:spacing w:after="0" w:line="240" w:lineRule="auto"/>
      </w:pPr>
      <w:r>
        <w:separator/>
      </w:r>
    </w:p>
  </w:footnote>
  <w:footnote w:type="continuationSeparator" w:id="0">
    <w:p w14:paraId="61E094E3" w14:textId="77777777" w:rsidR="00113862" w:rsidRDefault="0011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2C9F" w14:textId="77777777" w:rsidR="00046AA1" w:rsidRDefault="00046A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5F50" w14:textId="77777777" w:rsidR="00046AA1" w:rsidRDefault="00046A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BDFF4" w14:textId="77777777" w:rsidR="00046AA1" w:rsidRDefault="00046A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771469">
    <w:abstractNumId w:val="8"/>
  </w:num>
  <w:num w:numId="2" w16cid:durableId="1795100791">
    <w:abstractNumId w:val="6"/>
  </w:num>
  <w:num w:numId="3" w16cid:durableId="414982775">
    <w:abstractNumId w:val="5"/>
  </w:num>
  <w:num w:numId="4" w16cid:durableId="1705521686">
    <w:abstractNumId w:val="4"/>
  </w:num>
  <w:num w:numId="5" w16cid:durableId="39060538">
    <w:abstractNumId w:val="7"/>
  </w:num>
  <w:num w:numId="6" w16cid:durableId="7028748">
    <w:abstractNumId w:val="3"/>
  </w:num>
  <w:num w:numId="7" w16cid:durableId="1125780588">
    <w:abstractNumId w:val="2"/>
  </w:num>
  <w:num w:numId="8" w16cid:durableId="2045516315">
    <w:abstractNumId w:val="1"/>
  </w:num>
  <w:num w:numId="9" w16cid:durableId="12150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76"/>
    <w:rsid w:val="00034616"/>
    <w:rsid w:val="00046AA1"/>
    <w:rsid w:val="0006063C"/>
    <w:rsid w:val="00113862"/>
    <w:rsid w:val="0015074B"/>
    <w:rsid w:val="0029639D"/>
    <w:rsid w:val="00326F90"/>
    <w:rsid w:val="00A70C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A1F25D"/>
  <w14:defaultImageDpi w14:val="300"/>
  <w15:docId w15:val="{A2A85D3D-DDF8-45ED-A9E1-042758D2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tabs>
        <w:tab w:val="right" w:leader="hyphen" w:pos="9071"/>
      </w:tabs>
      <w:spacing w:after="60"/>
    </w:pPr>
    <w:rPr>
      <w:rFonts w:ascii="Times New Roman" w:eastAsia="Times New Roman" w:hAnsi="Times New Roman"/>
      <w:color w:val="000000"/>
      <w:sz w:val="28"/>
    </w:rPr>
  </w:style>
  <w:style w:type="paragraph" w:customStyle="1" w:styleId="210">
    <w:name w:val="Оглавление 21"/>
    <w:pPr>
      <w:tabs>
        <w:tab w:val="right" w:leader="hyphen" w:pos="9071"/>
      </w:tabs>
      <w:spacing w:after="60"/>
      <w:ind w:left="425"/>
    </w:pPr>
    <w:rPr>
      <w:rFonts w:ascii="Times New Roman" w:eastAsia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046AA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46AA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46A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практическому занятию 1 вариант 14</dc:title>
  <dc:subject>Расчет электрического сопротивления заземляющего устройства</dc:subject>
  <dc:creator>[Фамилия И.О.]</dc:creator>
  <cp:keywords>НТСиТР, практическая работа 1, вариант 14, заземление</cp:keywords>
  <dc:description>generated by python-docx</dc:description>
  <cp:lastModifiedBy>ORLOW</cp:lastModifiedBy>
  <cp:revision>2</cp:revision>
  <dcterms:created xsi:type="dcterms:W3CDTF">2013-12-23T23:15:00Z</dcterms:created>
  <dcterms:modified xsi:type="dcterms:W3CDTF">2026-09-13T10:57:00Z</dcterms:modified>
  <cp:category/>
</cp:coreProperties>
</file>